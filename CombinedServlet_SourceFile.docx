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CombinedServlet.java - Complete Source File</w:t>
      </w:r>
    </w:p>
    <w:p>
      <w:r>
        <w:t>import java.io.*;</w:t>
        <w:br/>
        <w:t>import java.sql.*;</w:t>
        <w:br/>
        <w:t>import jakarta.servlet.*;</w:t>
        <w:br/>
        <w:t>import jakarta.servlet.http.*;</w:t>
        <w:br/>
        <w:br/>
        <w:t>public class CombinedServlet extends HttpServlet {</w:t>
        <w:br/>
        <w:t xml:space="preserve">    protected void doGet(HttpServletRequest request, HttpServletResponse response) throws IOException {</w:t>
        <w:br/>
        <w:t xml:space="preserve">        response.setContentType("text/html");</w:t>
        <w:br/>
        <w:t xml:space="preserve">        PrintWriter out = response.getWriter();</w:t>
        <w:br/>
        <w:t xml:space="preserve">        String page = request.getParameter("page");</w:t>
        <w:br/>
        <w:t xml:space="preserve">        if (page == null) page = "home";</w:t>
        <w:br/>
        <w:t xml:space="preserve">        if (page.equals("home")) {</w:t>
        <w:br/>
        <w:t xml:space="preserve">            out.println("&lt;html&gt;&lt;body style='font-family:Arial;text-align:center;'&gt;");</w:t>
        <w:br/>
        <w:t xml:space="preserve">            out.println("&lt;h2&gt;Web Applications Using Servlets and JSP&lt;/h2&gt;");</w:t>
        <w:br/>
        <w:t xml:space="preserve">            out.println("&lt;a href='CombinedServlet?page=login'&gt;User Login&lt;/a&gt;&lt;br&gt;&lt;br&gt;");</w:t>
        <w:br/>
        <w:t xml:space="preserve">            out.println("&lt;a href='CombinedServlet?page=employee'&gt;Employee Records&lt;/a&gt;&lt;br&gt;&lt;br&gt;");</w:t>
        <w:br/>
        <w:t xml:space="preserve">            out.println("&lt;a href='CombinedServlet?page=attendance'&gt;Student Attendance&lt;/a&gt;");</w:t>
        <w:br/>
        <w:t xml:space="preserve">            out.println("&lt;/body&gt;&lt;/html&gt;");</w:t>
        <w:br/>
        <w:t xml:space="preserve">        } </w:t>
        <w:br/>
        <w:t xml:space="preserve">        else if (page.equals("login")) {</w:t>
        <w:br/>
        <w:t xml:space="preserve">            out.println("&lt;html&gt;&lt;body style='font-family:Arial;text-align:center;'&gt;");</w:t>
        <w:br/>
        <w:t xml:space="preserve">            out.println("&lt;h2&gt;User Login&lt;/h2&gt;");</w:t>
        <w:br/>
        <w:t xml:space="preserve">            out.println("&lt;form action='CombinedServlet?page=logincheck' method='post'&gt;");</w:t>
        <w:br/>
        <w:t xml:space="preserve">            out.println("Username: &lt;input type='text' name='username'&gt;&lt;br&gt;&lt;br&gt;");</w:t>
        <w:br/>
        <w:t xml:space="preserve">            out.println("Password: &lt;input type='password' name='password'&gt;&lt;br&gt;&lt;br&gt;");</w:t>
        <w:br/>
        <w:t xml:space="preserve">            out.println("&lt;input type='submit' value='Login'&gt;&lt;/form&gt;");</w:t>
        <w:br/>
        <w:t xml:space="preserve">            out.println("&lt;/body&gt;&lt;/html&gt;");</w:t>
        <w:br/>
        <w:t xml:space="preserve">        } </w:t>
        <w:br/>
        <w:t xml:space="preserve">        else if (page.equals("employee")) {</w:t>
        <w:br/>
        <w:t xml:space="preserve">            out.println("&lt;html&gt;&lt;body style='font-family:Arial;text-align:center;'&gt;");</w:t>
        <w:br/>
        <w:t xml:space="preserve">            out.println("&lt;h2&gt;Employee Records&lt;/h2&gt;");</w:t>
        <w:br/>
        <w:t xml:space="preserve">            out.println("&lt;form action='CombinedServlet' method='get'&gt;");</w:t>
        <w:br/>
        <w:t xml:space="preserve">            out.println("&lt;input type='hidden' name='page' value='employee'&gt;");</w:t>
        <w:br/>
        <w:t xml:space="preserve">            out.println("Enter Employee ID: &lt;input type='text' name='empid'&gt;");</w:t>
        <w:br/>
        <w:t xml:space="preserve">            out.println("&lt;input type='submit' value='Search'&gt;&lt;/form&gt;");</w:t>
        <w:br/>
        <w:t xml:space="preserve">            String empid = request.getParameter('empid');</w:t>
        <w:br/>
        <w:t xml:space="preserve">            try {</w:t>
        <w:br/>
        <w:t xml:space="preserve">                Class.forName("com.mysql.cj.jdbc.Driver");</w:t>
        <w:br/>
        <w:t xml:space="preserve">                Connection con = DriverManager.getConnection("jdbc:mysql://localhost:3306/testdb", "root", "password");</w:t>
        <w:br/>
        <w:t xml:space="preserve">                Statement st = con.createStatement();</w:t>
        <w:br/>
        <w:t xml:space="preserve">                ResultSet rs;</w:t>
        <w:br/>
        <w:t xml:space="preserve">                if (empid != null &amp;&amp; !empid.isEmpty()) {</w:t>
        <w:br/>
        <w:t xml:space="preserve">                    rs = st.executeQuery("SELECT * FROM Employee WHERE EmpID=" + empid);</w:t>
        <w:br/>
        <w:t xml:space="preserve">                } else {</w:t>
        <w:br/>
        <w:t xml:space="preserve">                    rs = st.executeQuery("SELECT * FROM Employee");</w:t>
        <w:br/>
        <w:t xml:space="preserve">                }</w:t>
        <w:br/>
        <w:t xml:space="preserve">                out.println("&lt;table border='1' align='center'&gt;&lt;tr&gt;&lt;th&gt;EmpID&lt;/th&gt;&lt;th&gt;Name&lt;/th&gt;&lt;th&gt;Salary&lt;/th&gt;&lt;/tr&gt;");</w:t>
        <w:br/>
        <w:t xml:space="preserve">                while (rs.next()) {</w:t>
        <w:br/>
        <w:t xml:space="preserve">                    out.println("&lt;tr&gt;&lt;td&gt;" + rs.getInt(1) + "&lt;/td&gt;&lt;td&gt;" + rs.getString(2) + "&lt;/td&gt;&lt;td&gt;" + rs.getDouble(3) + "&lt;/td&gt;&lt;/tr&gt;");</w:t>
        <w:br/>
        <w:t xml:space="preserve">                }</w:t>
        <w:br/>
        <w:t xml:space="preserve">                out.println("&lt;/table&gt;");</w:t>
        <w:br/>
        <w:t xml:space="preserve">                con.close();</w:t>
        <w:br/>
        <w:t xml:space="preserve">            } catch (Exception e) {</w:t>
        <w:br/>
        <w:t xml:space="preserve">                out.println("&lt;h3&gt;Error: " + e.getMessage() + "&lt;/h3&gt;");</w:t>
        <w:br/>
        <w:t xml:space="preserve">            }</w:t>
        <w:br/>
        <w:t xml:space="preserve">            out.println("&lt;/body&gt;&lt;/html&gt;");</w:t>
        <w:br/>
        <w:t xml:space="preserve">        } </w:t>
        <w:br/>
        <w:t xml:space="preserve">        else if (page.equals("attendance")) {</w:t>
        <w:br/>
        <w:t xml:space="preserve">            out.println("&lt;html&gt;&lt;body style='font-family:Arial;text-align:center;'&gt;");</w:t>
        <w:br/>
        <w:t xml:space="preserve">            out.println("&lt;h2&gt;Student Attendance Portal&lt;/h2&gt;");</w:t>
        <w:br/>
        <w:t xml:space="preserve">            out.println("&lt;form action='CombinedServlet?page=saveattendance' method='post'&gt;");</w:t>
        <w:br/>
        <w:t xml:space="preserve">            out.println("Student ID: &lt;input type='text' name='studentId'&gt;&lt;br&gt;&lt;br&gt;");</w:t>
        <w:br/>
        <w:t xml:space="preserve">            out.println("Date: &lt;input type='date' name='date'&gt;&lt;br&gt;&lt;br&gt;");</w:t>
        <w:br/>
        <w:t xml:space="preserve">            out.println("Status: &lt;select name='status'&gt;&lt;option value='Present'&gt;Present&lt;/option&gt;&lt;option value='Absent'&gt;Absent&lt;/option&gt;&lt;/select&gt;&lt;br&gt;&lt;br&gt;");</w:t>
        <w:br/>
        <w:t xml:space="preserve">            out.println("&lt;input type='submit' value='Submit Attendance'&gt;&lt;/form&gt;");</w:t>
        <w:br/>
        <w:t xml:space="preserve">            out.println("&lt;/body&gt;&lt;/html&gt;");</w:t>
        <w:br/>
        <w:t xml:space="preserve">        }</w:t>
        <w:br/>
        <w:t xml:space="preserve">    }</w:t>
        <w:br/>
        <w:br/>
        <w:t xml:space="preserve">    protected void doPost(HttpServletRequest request, HttpServletResponse response) throws IOException {</w:t>
        <w:br/>
        <w:t xml:space="preserve">        response.setContentType("text/html");</w:t>
        <w:br/>
        <w:t xml:space="preserve">        PrintWriter out = response.getWriter();</w:t>
        <w:br/>
        <w:t xml:space="preserve">        String page = request.getParameter("page");</w:t>
        <w:br/>
        <w:t xml:space="preserve">        if (page.equals("logincheck")) {</w:t>
        <w:br/>
        <w:t xml:space="preserve">            String user = request.getParameter("username");</w:t>
        <w:br/>
        <w:t xml:space="preserve">            String pass = request.getParameter("password");</w:t>
        <w:br/>
        <w:t xml:space="preserve">            if (user.equals("admin") &amp;&amp; pass.equals("1234")) {</w:t>
        <w:br/>
        <w:t xml:space="preserve">                out.println("&lt;html&gt;&lt;body style='font-family:Arial;text-align:center;'&gt;&lt;h2&gt;Welcome, " + user + "!&lt;/h2&gt;&lt;/body&gt;&lt;/html&gt;");</w:t>
        <w:br/>
        <w:t xml:space="preserve">            } else {</w:t>
        <w:br/>
        <w:t xml:space="preserve">                out.println("&lt;html&gt;&lt;body style='font-family:Arial;text-align:center;'&gt;&lt;h3&gt;Invalid credentials. &lt;a href='CombinedServlet?page=login'&gt;Try again&lt;/a&gt;&lt;/h3&gt;&lt;/body&gt;&lt;/html&gt;");</w:t>
        <w:br/>
        <w:t xml:space="preserve">            }</w:t>
        <w:br/>
        <w:t xml:space="preserve">        } else if (page.equals("saveattendance")) {</w:t>
        <w:br/>
        <w:t xml:space="preserve">            String sid = request.getParameter("studentId");</w:t>
        <w:br/>
        <w:t xml:space="preserve">            String date = request.getParameter("date");</w:t>
        <w:br/>
        <w:t xml:space="preserve">            String status = request.getParameter("status");</w:t>
        <w:br/>
        <w:t xml:space="preserve">            try {</w:t>
        <w:br/>
        <w:t xml:space="preserve">                Class.forName("com.mysql.cj.jdbc.Driver");</w:t>
        <w:br/>
        <w:t xml:space="preserve">                Connection con = DriverManager.getConnection("jdbc:mysql://localhost:3306/testdb", "root", "password");</w:t>
        <w:br/>
        <w:t xml:space="preserve">                PreparedStatement ps = con.prepareStatement("INSERT INTO Attendance(StudentID, Date, Status) VALUES(?,?,?)");</w:t>
        <w:br/>
        <w:t xml:space="preserve">                ps.setString(1, sid);</w:t>
        <w:br/>
        <w:t xml:space="preserve">                ps.setString(2, date);</w:t>
        <w:br/>
        <w:t xml:space="preserve">                ps.setString(3, status);</w:t>
        <w:br/>
        <w:t xml:space="preserve">                int i = ps.executeUpdate();</w:t>
        <w:br/>
        <w:t xml:space="preserve">                if (i &gt; 0) out.println("&lt;html&gt;&lt;body style='font-family:Arial;text-align:center;'&gt;&lt;h3&gt;Attendance recorded successfully!&lt;/h3&gt;&lt;/body&gt;&lt;/html&gt;");</w:t>
        <w:br/>
        <w:t xml:space="preserve">                con.close();</w:t>
        <w:br/>
        <w:t xml:space="preserve">            } catch (Exception e) {</w:t>
        <w:br/>
        <w:t xml:space="preserve">                out.println("&lt;html&gt;&lt;body style='font-family:Arial;text-align:center;'&gt;&lt;h3&gt;Error: " + e.getMessage() + "&lt;/h3&gt;&lt;/body&gt;&lt;/html&gt;");</w:t>
        <w:br/>
        <w:t xml:space="preserve">            }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